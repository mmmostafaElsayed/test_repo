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Submission</w:t>
      </w:r>
    </w:p>
    <w:p>
      <w:r>
        <w:t>الاسم: مصطفى السيد</w:t>
      </w:r>
    </w:p>
    <w:p>
      <w:r>
        <w:t>رقم الجلوس: 1234</w:t>
      </w:r>
    </w:p>
    <w:p>
      <w:r>
        <w:t>اللغة: عربي</w:t>
      </w:r>
    </w:p>
    <w:p>
      <w:r>
        <w:t>انتساب: لا</w:t>
      </w:r>
    </w:p>
    <w:p>
      <w:r>
        <w:t>تاريخ الإنشاء: 20251212_003445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